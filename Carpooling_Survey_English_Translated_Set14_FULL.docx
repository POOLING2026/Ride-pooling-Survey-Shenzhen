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Carpooling_Survey_English_Translated_Set14_FULL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20 km (about 47 minutes); Original price: 63.6 RMB; Estimated pickup time: 15 minutes; Estimated detour: 5 minutes (+10%); Discount offered: 60% (discounted price: 25.4 RMB).</w:t>
      </w:r>
    </w:p>
    <w:p>
      <w:r>
        <w:t>8.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Peak hours (17:00–19:00). Direct trip: 20 km (about 47 minutes); Original price: 63.6 RMB; Time already waited: 5 minutes; Estimated detour: 19 minutes (+40%); Discount offered: 40% (discounted price: 38.2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Peak hours (17:00–19:00). Direct trip: 20 km (about 47 minutes); Original price: 63.6 RMB; Time already waited: 1 minute; Estimated pickup time: 10 minutes; Discount offered: 50% (discounted price: 31.8 RMB).</w:t>
      </w:r>
    </w:p>
    <w:p>
      <w:r>
        <w:t>17. Estimated detour time: 5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26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19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12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1 minute; Estimated detour: 2 minutes (+10%);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Off-peak (10:00–17:00). Time already waited: 7 minutes; Estimated pickup time: 1 minute; Estimated detour: 19 minutes (+25%); Discount offered: 30%.</w:t>
      </w:r>
    </w:p>
    <w:p>
      <w:r>
        <w:t>22.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(about 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3 km (about 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Peak hours (17:00–19:00). Direct trip: 20 km (about 47 minutes); Original price: 63.6 RMB; Time already waited: 1 minute; Estimated pickup time: 10 minutes; Estimated detour: 5 minutes (+10%).</w:t>
      </w:r>
    </w:p>
    <w:p>
      <w:r>
        <w:t>26. Discount offered: 20% (discounted price: 50.9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60% (discounted price: 25.4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30% (discounted price: 44.5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70% (discounted price: 19.1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40% (discounted price: 38.2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