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Carpooling_Survey_English_Translated_Set7_FULL</w:t>
      </w:r>
    </w:p>
    <w:p>
      <w:r>
        <w:t>Scenario Introduction</w:t>
      </w:r>
    </w:p>
    <w:p>
      <w:r>
        <w:t>Please imagine that on a weekday, you are traveling from your current location to your destination and plan to use a carpooling service through an app. The system is currently matching passengers with drivers.</w:t>
      </w:r>
    </w:p>
    <w:p/>
    <w:p>
      <w:r>
        <w:t>Each question provides the following information:</w:t>
      </w:r>
    </w:p>
    <w:p>
      <w:r>
        <w:t>• Time already waited for matching (minutes)</w:t>
      </w:r>
    </w:p>
    <w:p>
      <w:r>
        <w:t>• Direct (non-carpooling) trip distance and travel time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compared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 A. Male  B. Female  C. Other  D. Prefer not to say</w:t>
      </w:r>
    </w:p>
    <w:p>
      <w:r>
        <w:t>2. What is your age? A. 18–24  B. 25–34  C. 35–44  D. 45–54  E. 55+</w:t>
      </w:r>
    </w:p>
    <w:p>
      <w:r>
        <w:t>3. What is your approximate monthly disposable income? (RMB) A. &lt;3,000  B. 3,000–7,999  C. 8,000–19,999  D. ≥20,000  E. Prefer not to say</w:t>
      </w:r>
    </w:p>
    <w:p>
      <w:r>
        <w:t>4. What is your highest level of education? A. High school or below  B. Junior college/Bachelor’s degree  C. Graduate degree or above  D. Prefer not to say</w:t>
      </w:r>
    </w:p>
    <w:p>
      <w:r>
        <w:t>5. Have you used carpooling/ride-sharing services before? A. Never  B. Occasionally  C. 1–3 times per month  D. 1–2 times per week  E. ≥3 times per week</w:t>
      </w:r>
    </w:p>
    <w:p>
      <w:r>
        <w:t>6. During peak hours (e.g., 8:30 AM), what is the maximum waiting time before you cancel if no driver is matched? A.1  B.4  C.7  D.10  E.15 minutes</w:t>
      </w:r>
    </w:p>
    <w:p>
      <w:r>
        <w:t>7. During off-peak hours (e.g., 3:00 PM), what is the maximum waiting time before you cancel if no driver is matched? A.1  B.4  C.7  D.10  E.15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15 km (about 35 minutes); Original price: 48.5 RMB; Estimated pickup time: 4 minutes; Estimated detour: 4 minutes (+10%); Discount: 40% (discounted price: 29.1 RMB).</w:t>
      </w:r>
    </w:p>
    <w:p>
      <w:r>
        <w:t>8.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Off-peak (10:00–17:00). Direct trip: 20 km (about 38 minutes); Original price: 45.1 RMB; Waiting time: 7 minutes; Estimated detour: 4 minutes (+10%); Discount: 40% (27.1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changes)</w:t>
      </w:r>
    </w:p>
    <w:p>
      <w:r>
        <w:t>Peak hours (17:00–19:00). Direct trip: 5 km (about 12 minutes); Original price: 18.8 RMB; Waiting time: 10 minutes; Pickup time: 7 minutes; Discount: 60% (7.5 RMB).</w:t>
      </w:r>
    </w:p>
    <w:p>
      <w:r>
        <w:t>17. Estimated detour: 1 minute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detour: 3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detour: 7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detour: 5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(24 minutes); Original price: 33.9 RMB; Waiting time: 5 minutes; Pickup time: 10 minutes; Detour: 12 minutes (+50%); Discount: 10% (30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distance changes)</w:t>
      </w:r>
    </w:p>
    <w:p>
      <w:r>
        <w:t>Off-peak (10:00–17:00). Waiting time: 5 minutes; Pickup time: 7 minutes; Detour: 4 minutes (+25%); Discount: 20%.</w:t>
      </w:r>
    </w:p>
    <w:p>
      <w:r>
        <w:t>22. Direct trip: 30 km (56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trip: 5 km (9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trip: 15 km (28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trip: 20 km (38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10 km (19 minutes); Original price: 24.9 RMB; Waiting time: 10 minutes; Pickup time: 1 minute; Detour: 8 minutes (+40%).</w:t>
      </w:r>
    </w:p>
    <w:p>
      <w:r>
        <w:t>26. Discount: 70% (7.5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Discount: 40% (14.9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Discount: 60% (10.0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Discount: 20% (19.9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Discount: 50% (12.4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