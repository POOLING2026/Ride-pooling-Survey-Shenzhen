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Carpooling_Survey_English_Translated_Set11_FULL</w:t>
      </w:r>
    </w:p>
    <w:p>
      <w:r>
        <w:t>Scenario Introduction</w:t>
      </w:r>
    </w:p>
    <w:p>
      <w:r>
        <w:t>Please imagine that on a weekday, you are traveling from your current location to your destination using a carpooling service through an app, and the system is currently matching passengers with drivers.</w:t>
      </w:r>
    </w:p>
    <w:p/>
    <w:p>
      <w:r>
        <w:t>Each question provides:</w:t>
      </w:r>
    </w:p>
    <w:p>
      <w:r>
        <w:t>• Time already waited for matching (minutes)</w:t>
      </w:r>
    </w:p>
    <w:p>
      <w:r>
        <w:t>• Direct (non‑carpooling) trip time and distance</w:t>
      </w:r>
    </w:p>
    <w:p>
      <w:r>
        <w:t>• Original order price (RMB, calculated according to pricing rules)</w:t>
      </w:r>
    </w:p>
    <w:p>
      <w:r>
        <w:t>• Discount (percentage and discounted price in RMB)</w:t>
      </w:r>
    </w:p>
    <w:p>
      <w:r>
        <w:t>• Estimated pickup time (minutes)</w:t>
      </w:r>
    </w:p>
    <w:p>
      <w:r>
        <w:t>• Estimated detour time (minutes and percentage increase relative to the direct trip)</w:t>
      </w:r>
    </w:p>
    <w:p/>
    <w:p>
      <w:r>
        <w:t>Please answer in the first person according to your true preference: would you cancel the order or continue waiting?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&lt;3,000</w:t>
      </w:r>
    </w:p>
    <w:p>
      <w:r>
        <w:t>B. 3,000–7,999</w:t>
      </w:r>
    </w:p>
    <w:p>
      <w:r>
        <w:t>C. 8,000–19,999</w:t>
      </w:r>
    </w:p>
    <w:p>
      <w:r>
        <w:t>D. ≥20,000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college/Bachelor’s degree</w:t>
      </w:r>
    </w:p>
    <w:p>
      <w:r>
        <w:t>C. Graduate degree or above</w:t>
      </w:r>
    </w:p>
    <w:p>
      <w:r>
        <w:t>D. Prefer not to say</w:t>
      </w:r>
    </w:p>
    <w:p>
      <w:r>
        <w:t>5. Have you used carpooling/ride‑sharing services?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≥3 times per week</w:t>
      </w:r>
    </w:p>
    <w:p>
      <w:r>
        <w:t>6. During peak hours (e.g., 8:30 AM),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During off‑peak hours (e.g., 3:00 PM),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Sub‑Module 1: Waiting Time Test (only waiting time changes)</w:t>
      </w:r>
    </w:p>
    <w:p>
      <w:r>
        <w:t>Off‑peak (10:00–17:00). Direct trip: 15 km (about 28 minutes); Original price: 34.8 RMB; Estimated pickup time: 15 minutes; Estimated detour: 7 minutes (+25%); Discount offered: 60% (discounted price: 13.9 RMB).</w:t>
      </w:r>
    </w:p>
    <w:p>
      <w:r>
        <w:t>8. You have already waited 7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5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10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1 minute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2: Pickup Time Test (only pickup time changes)</w:t>
      </w:r>
    </w:p>
    <w:p>
      <w:r>
        <w:t>Off‑peak (10:00–17:00). Direct trip: 20 km (about 38 minutes); Original price: 45.1 RMB; Time already waited: 10 minutes; Estimated detour: 10 minutes (+25%); Discount offered: 40% (discounted price: 27.1 RMB).</w:t>
      </w:r>
    </w:p>
    <w:p>
      <w:r>
        <w:t>12.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3: Detour Time Test (only detour changes)</w:t>
      </w:r>
    </w:p>
    <w:p>
      <w:r>
        <w:t>Off‑peak (10:00–17:00). Direct trip: 20 km (about 38 minutes); Original price: 45.1 RMB; Time already waited: 3 minutes; Estimated pickup time: 1 minute; Discount offered: 30% (discounted price: 31.6 RMB).</w:t>
      </w:r>
    </w:p>
    <w:p>
      <w:r>
        <w:t>17. Estimated detour time: 21 minutes (+55%).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 time: 4 minutes (+10%).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 time: 15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 time: 28 minutes (+75%).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Off‑peak (10:00–17:00). Direct trip: 10 km (about 19 minutes); Original price: 24.9 RMB; Time already waited: 1 minute; Estimated pickup time: 1 minute; Estimated detour: 2 minutes (+10%). A 90% discount is offered (discounted price: 3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4: Trip Distance Test (only distance changes)</w:t>
      </w:r>
    </w:p>
    <w:p>
      <w:r>
        <w:t>Off‑peak (10:00–17:00). Time already waited: 10 minutes; Estimated pickup time: 15 minutes; Estimated detour: 10 minutes (+10%); Discount offered: 20%.</w:t>
      </w:r>
    </w:p>
    <w:p>
      <w:r>
        <w:t>22. Direct trip distance: 15 km (about 28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 distance: 5 km (about 9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 distance: 20 km (about 38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 distance: 3 km (about 6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5: Discount Test (only discount changes)</w:t>
      </w:r>
    </w:p>
    <w:p>
      <w:r>
        <w:t>Off‑peak (10:00–17:00). Direct trip: 15 km (28 minutes); Original price: 34.8 RMB; Time already waited: 10 minutes; Estimated pickup time: 4 minutes; Estimated detour: 11 minutes (+40%).</w:t>
      </w:r>
    </w:p>
    <w:p>
      <w:r>
        <w:t>26. Discount offered: 40% (discounted price: 20.9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 offered: 60% (discounted price: 13.9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 offered: 80% (discounted price: 7.0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 offered: 50% (discounted price: 17.4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 offered: 20% (discounted price: 27.8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