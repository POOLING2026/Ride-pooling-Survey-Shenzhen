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Carpooling_Survey_English_Translated_Set17_FULL</w:t>
      </w:r>
    </w:p>
    <w:p>
      <w:r>
        <w:t>Scenario Introduction</w:t>
      </w:r>
    </w:p>
    <w:p>
      <w:r>
        <w:t>Please imagine that on a weekday, you are traveling from your current location to your destination using a carpooling service through an app, and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(non-carpooling) trip time and distance</w:t>
      </w:r>
    </w:p>
    <w:p>
      <w:r>
        <w:t>• Original order price (RMB, calculated according to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relative to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off-peak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 (only waiting time changes)</w:t>
      </w:r>
    </w:p>
    <w:p>
      <w:r>
        <w:t>Peak hours (17:00–19:00). Direct trip: 5 km (about 12 minutes); Original price: 18.8 RMB; Estimated pickup time: 10 minutes; Estimated detour: 3 minutes (+25%); Discount offered: 20% (discounted price: 15.0 RMB).</w:t>
      </w:r>
    </w:p>
    <w:p>
      <w:r>
        <w:t>8. You have already waited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 (only pickup time changes)</w:t>
      </w:r>
    </w:p>
    <w:p>
      <w:r>
        <w:t>Peak hours (17:00–19:00). Direct trip: 10 km (about 24 minutes); Original price: 33.9 RMB; Time already waited: 5 minutes; Estimated detour: 2 minutes (+10%); Discount offered: 20% (discounted price: 27.1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 (only detour time changes)</w:t>
      </w:r>
    </w:p>
    <w:p>
      <w:r>
        <w:t>Peak hours (17:00–19:00). Direct trip: 20 km (about 47 minutes); Original price: 63.6 RMB; Time already waited: 10 minutes; Estimated pickup time: 4 minutes; Discount offered: 30% (discounted price: 44.5 RMB).</w:t>
      </w:r>
    </w:p>
    <w:p>
      <w:r>
        <w:t>17. Estimated detour time: 26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12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5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19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1 minute; Estimated pickup time: 3 minutes; Estimated detour: 2 minutes (+10%); Discount offered: 60% (discounted price: 13.6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Trip Distance Test (only trip distance changes)</w:t>
      </w:r>
    </w:p>
    <w:p>
      <w:r>
        <w:t>Peak hours (17:00–19:00). Time already waited: 1 minute; Estimated pickup time: 7 minutes; Estimated detour: 2 minutes (+55%); Discount offered: 70%.</w:t>
      </w:r>
    </w:p>
    <w:p>
      <w:r>
        <w:t>22. Direct trip distance: 5 km (about 12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15 km (about 35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10 km (about 24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30 km (about 71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 (only discount changes)</w:t>
      </w:r>
    </w:p>
    <w:p>
      <w:r>
        <w:t>Off-peak (10:00–17:00). Direct trip: 5 km (about 9 minutes); Original price: 15.7 RMB; Time already waited: 5 minutes; Estimated pickup time: 15 minutes; Estimated detour: 5 minutes (+55%).</w:t>
      </w:r>
    </w:p>
    <w:p>
      <w:r>
        <w:t>26. Discount offered: 60% (discounted price: 6.3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40% (discounted price: 9.4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20% (discounted price: 12.6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50% (discounted price: 7.8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30% (discounted price: 11.0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