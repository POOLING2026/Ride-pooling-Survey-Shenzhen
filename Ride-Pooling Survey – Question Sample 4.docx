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Carpooling Decision Survey (English Version)</w:t>
      </w:r>
    </w:p>
    <w:p>
      <w:r>
        <w:t>Scenario Introduction</w:t>
      </w:r>
    </w:p>
    <w:p>
      <w:r>
        <w:t>Please imagine that on a weekday, you are traveling from your current location in Shenzhen to your destination. You plan to use a carpooling service through an app, and the system is currently matching passengers with drivers.</w:t>
      </w:r>
    </w:p>
    <w:p>
      <w:r>
        <w:t>Assume the pricing rules are as follows:</w:t>
      </w:r>
    </w:p>
    <w:p>
      <w:r>
        <w:t>• Peak hours: Starting fare is 15.1 RMB (the starting fare includes 2.8 km). For any distance beyond the included 2.8 km, an additional 1.7 RMB per kilometer will be charged.</w:t>
      </w:r>
    </w:p>
    <w:p>
      <w:r>
        <w:t>• Off-peak hours: Starting fare is 12.8 RMB (the starting fare includes 2.8 km). For any distance beyond the included 2.8 km, an additional 1.3 RMB per kilometer will be charged.</w:t>
      </w:r>
    </w:p>
    <w:p>
      <w:r>
        <w:t>Once the platform successfully matches you with a vehicle, it will display detailed order information. Based on this information, please decide whether you would accept the travel plan and price, according to your true preference.</w:t>
      </w:r>
    </w:p>
    <w:p>
      <w:r>
        <w:t>The order details shown by the platform include:</w:t>
      </w:r>
    </w:p>
    <w:p>
      <w:r>
        <w:t>1) Whether it is peak hours or off-peak hours</w:t>
      </w:r>
    </w:p>
    <w:p>
      <w:r>
        <w:t>2) Direct (non-carpooling) trip distance (km) and time (minutes)</w:t>
      </w:r>
    </w:p>
    <w:p>
      <w:r>
        <w:t>3) Direct (non-carpooling) original price (RMB, calculated using the pricing rules)</w:t>
      </w:r>
    </w:p>
    <w:p>
      <w:r>
        <w:t>4) Time you have already waited for matching (minutes)</w:t>
      </w:r>
    </w:p>
    <w:p>
      <w:r>
        <w:t>5) Estimated pickup time (minutes)</w:t>
      </w:r>
    </w:p>
    <w:p>
      <w:r>
        <w:t>6) Estimated detour time (detour minutes and the percentage increase relative to the direct trip)</w:t>
      </w:r>
    </w:p>
    <w:p>
      <w:r>
        <w:t>7) Discount (percentage and discounted price in RMB)</w:t>
      </w:r>
    </w:p>
    <w:p>
      <w:r>
        <w:t>Note: This questionnaire is used to study your cancellation behavior while waiting for a carpool match. Please answer honestly; there are no right or wrong answers.</w:t>
      </w:r>
    </w:p>
    <w:p/>
    <w:p>
      <w:pPr>
        <w:pStyle w:val="Heading2"/>
      </w:pPr>
      <w:r>
        <w:t>Part I. Personal Information (Single Choice)</w:t>
      </w:r>
    </w:p>
    <w:p>
      <w:r>
        <w:t>1. What is your gender?</w:t>
      </w:r>
    </w:p>
    <w:p>
      <w:r>
        <w:t>A. Male</w:t>
      </w:r>
    </w:p>
    <w:p>
      <w:r>
        <w:t>B. Female</w:t>
      </w:r>
    </w:p>
    <w:p>
      <w:r>
        <w:t>C. Other</w:t>
      </w:r>
    </w:p>
    <w:p>
      <w:r>
        <w:t>D. Prefer not to say</w:t>
      </w:r>
    </w:p>
    <w:p>
      <w:r>
        <w:t>2. What is your age?</w:t>
      </w:r>
    </w:p>
    <w:p>
      <w:r>
        <w:t>A. 18–24</w:t>
      </w:r>
    </w:p>
    <w:p>
      <w:r>
        <w:t>B. 25–34</w:t>
      </w:r>
    </w:p>
    <w:p>
      <w:r>
        <w:t>C. 35–44</w:t>
      </w:r>
    </w:p>
    <w:p>
      <w:r>
        <w:t>D. 45–54</w:t>
      </w:r>
    </w:p>
    <w:p>
      <w:r>
        <w:t>E. 55+</w:t>
      </w:r>
    </w:p>
    <w:p>
      <w:r>
        <w:t>3. What is your approximate monthly disposable income? (RMB)</w:t>
      </w:r>
    </w:p>
    <w:p>
      <w:r>
        <w:t>A. &lt;3,000</w:t>
      </w:r>
    </w:p>
    <w:p>
      <w:r>
        <w:t>B. 3,000–7,999</w:t>
      </w:r>
    </w:p>
    <w:p>
      <w:r>
        <w:t>C. 8,000–19,999</w:t>
      </w:r>
    </w:p>
    <w:p>
      <w:r>
        <w:t>D. ≥20,000</w:t>
      </w:r>
    </w:p>
    <w:p>
      <w:r>
        <w:t>E. Prefer not to say</w:t>
      </w:r>
    </w:p>
    <w:p>
      <w:r>
        <w:t>4. What is your highest level of education?</w:t>
      </w:r>
    </w:p>
    <w:p>
      <w:r>
        <w:t>A. High school or below</w:t>
      </w:r>
    </w:p>
    <w:p>
      <w:r>
        <w:t>B. Junior college / Bachelor’s degree</w:t>
      </w:r>
    </w:p>
    <w:p>
      <w:r>
        <w:t>C. Graduate degree or above</w:t>
      </w:r>
    </w:p>
    <w:p>
      <w:r>
        <w:t>D. Prefer not to say</w:t>
      </w:r>
    </w:p>
    <w:p>
      <w:r>
        <w:t>5. Have you used carpooling/ride-sharing services?</w:t>
      </w:r>
    </w:p>
    <w:p>
      <w:r>
        <w:t>A. Never</w:t>
      </w:r>
    </w:p>
    <w:p>
      <w:r>
        <w:t>B. Occasionally</w:t>
      </w:r>
    </w:p>
    <w:p>
      <w:r>
        <w:t>C. 1–3 times per month</w:t>
      </w:r>
    </w:p>
    <w:p>
      <w:r>
        <w:t>D. 1–2 times per week</w:t>
      </w:r>
    </w:p>
    <w:p>
      <w:r>
        <w:t>E. ≥3 times per week</w:t>
      </w:r>
    </w:p>
    <w:p>
      <w:r>
        <w:t>6. Suppose it is peak travel time (e.g., 8:30 AM).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r>
        <w:t>7. Suppose it is off-peak time (e.g., 3:00 PM). What is the maximum waiting time before you cancel if no driver is matched?</w:t>
      </w:r>
    </w:p>
    <w:p>
      <w:r>
        <w:t>A. 1 minute</w:t>
      </w:r>
    </w:p>
    <w:p>
      <w:r>
        <w:t>B. 4 minutes</w:t>
      </w:r>
    </w:p>
    <w:p>
      <w:r>
        <w:t>C. 7 minutes</w:t>
      </w:r>
    </w:p>
    <w:p>
      <w:r>
        <w:t>D. 10 minutes</w:t>
      </w:r>
    </w:p>
    <w:p>
      <w:r>
        <w:t>E. 15 minutes</w:t>
      </w:r>
    </w:p>
    <w:p>
      <w:pPr>
        <w:pStyle w:val="Heading2"/>
      </w:pPr>
      <w:r>
        <w:t>Part II. Core Choice Questions</w:t>
      </w:r>
    </w:p>
    <w:p>
      <w:pPr>
        <w:pStyle w:val="Heading3"/>
      </w:pPr>
      <w:r>
        <w:t>Sub-Module 1: Waiting Time Test</w:t>
      </w:r>
    </w:p>
    <w:p>
      <w:r>
        <w:t>Off-peak hours (10:00–17:00). Direct trip: 5 km (≈9 minutes); Original price: 15.7 RMB; Estimated pickup time: 15 minutes; Estimated detour: 2 minutes (+25%); Discount: 70% (discounted price: 4.7 RMB).</w:t>
      </w:r>
    </w:p>
    <w:p>
      <w:r>
        <w:t>8. You have already waited 7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9. You have already waited 5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10. You have already waited 3 minutes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11. You have already waited 1 minute for matching.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2: Pickup Time Test</w:t>
      </w:r>
    </w:p>
    <w:p>
      <w:r>
        <w:t>Off-peak hours (10:00–17:00). Direct trip: 5 km (≈9 minutes); Original price: 15.7 RMB; Already waited: 1 minute; Estimated detour: 4 minutes (+40%); Discount: 20% (discounted price: 12.6 RMB).</w:t>
      </w:r>
    </w:p>
    <w:p>
      <w:r>
        <w:t>12. Estimated pickup time: 10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13. Estimated pickup time: 7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14. Estimated pickup time: 1 minute.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15. Estimated pickup time: 4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16. Estimated pickup time: 15 minutes.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3: Detour Time Test</w:t>
      </w:r>
    </w:p>
    <w:p>
      <w:r>
        <w:t>Peak hours (17:00–19:00). Direct trip: 30 km (≈71 minutes); Original price: 97.0 RMB; Already waited: 5 minutes; Estimated pickup: 7 minutes; Discount: 20% (discounted price: 77.6 RMB).</w:t>
      </w:r>
    </w:p>
    <w:p>
      <w:r>
        <w:t>17. Estimated detour: 39 minutes (+55%).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18. Estimated detour: 18 minutes (+25%).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19. Estimated detour: 7 minutes (+10%).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20. Estimated detour: 28 minutes (+40%).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21. Off-peak hours (10:00–17:00). Direct trip: 10 km (≈19 minutes); Original price: 24.9 RMB; Already waited: 1 minute; Pickup: 1 minute; Detour: +2 minutes (+10%); Discount: 50% (discounted price: 12.5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4: Travel Distance Test</w:t>
      </w:r>
    </w:p>
    <w:p>
      <w:r>
        <w:t>Off-peak hours (10:00–17:00). Already waited: 5 minutes; Pickup: 7 minutes; Detour: 4 minutes (+10%); Discount: 70%.</w:t>
      </w:r>
    </w:p>
    <w:p>
      <w:r>
        <w:t>22. Direct trip distance: 5 km (≈9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23. Direct trip distance: 15 km (≈28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24. Direct trip distance: 10 km (≈19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25. Direct trip distance: 20 km (≈38 minutes).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pPr>
        <w:pStyle w:val="Heading3"/>
      </w:pPr>
      <w:r>
        <w:t>Sub-Module 5: Discount Test</w:t>
      </w:r>
    </w:p>
    <w:p>
      <w:r>
        <w:t>Off-peak hours (10:00–17:00). Direct trip: 15 km (≈28 minutes); Original price: 34.8 RMB; Already waited: 1 minute; Pickup: 1 minute; Detour: 3 minutes (+10%).</w:t>
      </w:r>
    </w:p>
    <w:p>
      <w:r>
        <w:t>26. Discount: 20% (27.8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27. Discount: 30% (24.4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28. Discount: 40% (20.9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29. Discount: 50% (17.4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p>
      <w:r>
        <w:t>30. Discount: 60% (13.9 RMB). For this order, you would:</w:t>
      </w:r>
    </w:p>
    <w:p>
      <w:r>
        <w:t>A. Definitely accept</w:t>
      </w:r>
    </w:p>
    <w:p>
      <w:r>
        <w:t>B. Very likely accept</w:t>
      </w:r>
    </w:p>
    <w:p>
      <w:r>
        <w:t>C. Not sure</w:t>
      </w:r>
    </w:p>
    <w:p>
      <w:r>
        <w:t>D. Very likely cancel</w:t>
      </w:r>
    </w:p>
    <w:p>
      <w:r>
        <w:t>E. Definitely cancel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