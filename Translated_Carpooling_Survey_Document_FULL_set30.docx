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 Decision Survey (English Version)</w:t>
      </w:r>
    </w:p>
    <w:p>
      <w:r>
        <w:t xml:space="preserve">Scenario Introduction </w:t>
      </w:r>
    </w:p>
    <w:p>
      <w:r>
        <w:t>Please imagine that on a weekday, you are traveling from your current location in Shenzhen to your destination. You plan to use a carpooling service through an app, and the system is currently matching passengers with drivers.</w:t>
      </w:r>
    </w:p>
    <w:p>
      <w:r>
        <w:t>Assume the pricing rules are as follows:</w:t>
      </w:r>
    </w:p>
    <w:p>
      <w:r>
        <w:t>• Peak hours: Starting fare is 15.1 RMB (the starting fare includes 2.8 km). For any distance beyond the included 2.8 km, an additional 1.7 RMB per kilometer will be charged.</w:t>
      </w:r>
    </w:p>
    <w:p>
      <w:r>
        <w:t>• Off-peak hours: Starting fare is 12.8 RMB (the starting fare includes 2.8 km). For any distance beyond the included 2.8 km, an additional 1.3 RMB per kilometer will be charged.</w:t>
      </w:r>
    </w:p>
    <w:p>
      <w:r>
        <w:t>Once the platform successfully matches you with a vehicle, it will display detailed order information. Based on this information, please decide whether you would accept the travel plan and price, according to your true preference.</w:t>
      </w:r>
    </w:p>
    <w:p>
      <w:r>
        <w:t>The order details shown by the platform include:</w:t>
      </w:r>
    </w:p>
    <w:p>
      <w:r>
        <w:t>1) Whether it is peak hours or off-peak hours</w:t>
      </w:r>
    </w:p>
    <w:p>
      <w:r>
        <w:t>2) Direct (non-carpooling) trip distance (km) and time (minutes)</w:t>
      </w:r>
    </w:p>
    <w:p>
      <w:r>
        <w:t>3) Direct (non-carpooling) original price (RMB, calculated using the pricing rules)</w:t>
      </w:r>
    </w:p>
    <w:p>
      <w:r>
        <w:t>4) Time you have already waited for matching (minutes)</w:t>
      </w:r>
    </w:p>
    <w:p>
      <w:r>
        <w:t>5) Estimated pickup time (minutes)</w:t>
      </w:r>
    </w:p>
    <w:p>
      <w:r>
        <w:t>6) Estimated detour time (detour minutes and the percentage increase relative to the direct trip)</w:t>
      </w:r>
    </w:p>
    <w:p>
      <w:r>
        <w:t>7) Discount (percentage and discounted price in RMB)</w:t>
      </w:r>
    </w:p>
    <w:p>
      <w:r>
        <w:t>Note: This questionnaire is used to study your cancellation behavior while waiting for a carpool match. Please answer honestly; there are no right or wrong answers.</w:t>
      </w:r>
    </w:p>
    <w:p/>
    <w:p>
      <w:pPr>
        <w:pStyle w:val="Heading2"/>
      </w:pPr>
      <w:r>
        <w:t>Scenario Description</w:t>
      </w:r>
    </w:p>
    <w:p>
      <w:r>
        <w:t>Each question provides: time already waited for matching (minutes), normal trip “time + distance”, original order price (RMB, calculated according to pricing rules), discount (percentage and discounted price), estimated pickup time (minutes), and estimated detour time (minutes and percentage increase vs. a direct trip). Please answer in the first person based on your true intention.</w:t>
      </w:r>
    </w:p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 3,000</w:t>
      </w:r>
    </w:p>
    <w:p>
      <w:r>
        <w:t>B. 3,000–7,999</w:t>
      </w:r>
    </w:p>
    <w:p>
      <w:r>
        <w:t>C. 8,000–19,999</w:t>
      </w:r>
    </w:p>
    <w:p>
      <w:r>
        <w:t>D. ≥ 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 / Bachelor’s degree</w:t>
      </w:r>
    </w:p>
    <w:p>
      <w:r>
        <w:t>C. Master’s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 3 times per week</w:t>
      </w:r>
    </w:p>
    <w:p>
      <w:r>
        <w:t>6. Suppose it is peak travel time (e.g., 8:30 AM). If you wait __ minutes and still no match is found, you would cancel. What is the maximum waiting time?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Suppose it is off-peak time (e.g., 3:00 PM). If you wait __ minutes and still no match is found, you would cancel. What is the maximum waiting time?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r>
        <w:t>For Questions 8–30, please choose one option for each question: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pPr>
        <w:pStyle w:val="Heading3"/>
      </w:pPr>
      <w:r>
        <w:t>Sub-Module 1: Testing Matching-Wait Time (Only matching-wait time changes; all else remains the same)</w:t>
      </w:r>
    </w:p>
    <w:p>
      <w:r>
        <w:t>In this module, assume you are using the carpooling service during off-peak hours (10:00–17:00). Your order information is as follows: Direct trip: 30 km (about 56 minutes); Original price: 68.2 RMB; Estimated pickup time: 7 minutes; Estimated detour: 31 minutes (about +55% vs. direct); Discount offered: 30% (discounted price: 47.7 RMB). Given this scenario, your intention while waiting for matching is:</w:t>
      </w:r>
    </w:p>
    <w:p>
      <w:r>
        <w:t>8. You have already waited 10 minutes for matching.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9. You have already waited 7 minutes for matching.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10. You have already waited 5 minutes for matching.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11. You have already waited 3 minutes for matching.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pPr>
        <w:pStyle w:val="Heading3"/>
      </w:pPr>
      <w:r>
        <w:t>Sub-Module 2: Testing Pickup Time (Only pickup time changes; all else remains the same)</w:t>
      </w:r>
    </w:p>
    <w:p>
      <w:r>
        <w:t>In this module, assume you are using the carpooling service during peak hours (17:00–19:00). Your order information is as follows: Direct trip: 30 km (about 71 minutes); Original price: 97.0 RMB; Time already waited for matching: 7 minutes; Estimated detour: 7 minutes (about +10% vs. direct); Discount offered: 50% (discounted price: 48.5 RMB). Given this scenario, your intention while waiting for matching is:</w:t>
      </w:r>
    </w:p>
    <w:p>
      <w:r>
        <w:t>12. Estimated pickup time: 7 minutes.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13. Estimated pickup time: 4 minutes.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14. Estimated pickup time: 10 minutes.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15. Estimated pickup time: 1 minute.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16. Estimated pickup time: 15 minutes.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pPr>
        <w:pStyle w:val="Heading3"/>
      </w:pPr>
      <w:r>
        <w:t>Sub-Module 3: Testing Detour Time (Only detour time changes; all else remains the same)</w:t>
      </w:r>
    </w:p>
    <w:p>
      <w:r>
        <w:t>In this module, assume you are using the carpooling service during off-peak hours (10:00–17:00). Your order information is as follows: Direct trip: 15 km (about 28 minutes); Original price: 34.8 RMB; Time already waited for matching: 3 minutes; Estimated pickup time: 7 minutes; Discount offered: 40% (discounted price: 20.9 RMB). Given this scenario, your intention while waiting for matching is:</w:t>
      </w:r>
    </w:p>
    <w:p>
      <w:r>
        <w:t>17. Estimated detour time: 3 minutes (about +10% vs. direct).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18. Estimated detour time: 11 minutes (about +40% vs. direct).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19. Estimated detour time: 15 minutes (about +55% vs. direct).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20. Estimated detour time: 7 minutes (about +25% vs. direct).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21. (Off-peak 10:00–17:00) Direct trip: 10 km (about 19 minutes); Original price: 24.9 RMB; Time already waited for matching: 1 minute; Estimated pickup time: 1 minute; Estimated detour: 2 minutes longer than the direct trip (about +10%). A 60% discount is now offered (discounted price: 10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pPr>
        <w:pStyle w:val="Heading3"/>
      </w:pPr>
      <w:r>
        <w:t>Sub-Module 4: Testing Trip Distance (Only direct trip distance changes; all else remains the same)</w:t>
      </w:r>
    </w:p>
    <w:p>
      <w:r>
        <w:t>In this module, assume you are using the carpooling service during off-peak hours (10:00–17:00). Time already waited for matching: 10 minutes; Estimated pickup time: 7 minutes; Estimated detour: 7 minutes (about +25% vs. direct); Discount offered: 20%. Given this scenario, your intention while waiting for matching is:</w:t>
      </w:r>
    </w:p>
    <w:p>
      <w:r>
        <w:t>22. Estimated direct trip distance: 30 km (about 56 minutes).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23. Estimated direct trip distance: 10 km (about 19 minutes).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24. Estimated direct trip distance: 15 km (about 28 minutes).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25. Estimated direct trip distance: 20 km (about 38 minutes).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pPr>
        <w:pStyle w:val="Heading3"/>
      </w:pPr>
      <w:r>
        <w:t>Sub-Module 5: Testing Discount (Only discount changes; all else remains the same)</w:t>
      </w:r>
    </w:p>
    <w:p>
      <w:r>
        <w:t>In this module, assume you are using the carpooling service during peak hours (17:00–19:00). Your order information is as follows: Direct trip: 15 km (35 minutes); Original price: 48.5 RMB; Time already waited for matching: 5 minutes; Estimated pickup time: 15 minutes; Estimated detour: 9 minutes (about +25% vs. direct). Given this scenario, your intention while waiting for matching is:</w:t>
      </w:r>
    </w:p>
    <w:p>
      <w:r>
        <w:t>26. A 60% discount is offered (discounted price: 19.4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27. A 50% discount is offered (discounted price: 24.2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28. A 20% discount is offered (discounted price: 38.8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29. A 70% discount is offered (discounted price: 14.6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p>
      <w:r>
        <w:t>30. A 40% discount is offered (discounted price: 29.1 RMB). For this order, you would:</w:t>
      </w:r>
    </w:p>
    <w:p>
      <w:r>
        <w:t>A. Definitely accept</w:t>
      </w:r>
    </w:p>
    <w:p>
      <w:r>
        <w:t>B. Very likely to accept</w:t>
      </w:r>
    </w:p>
    <w:p>
      <w:r>
        <w:t>C. Not sure</w:t>
      </w:r>
    </w:p>
    <w:p>
      <w:r>
        <w:t>D. Very likely to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